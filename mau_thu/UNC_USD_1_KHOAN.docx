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ỦY NHIỆM CHI / PAYMENT ORDER</w:t>
      </w:r>
    </w:p>
    <w:p>
      <w:r>
        <w:rPr>
          <w:b w:val="0"/>
          <w:i w:val="0"/>
        </w:rPr>
        <w:t>Ngày/Date: {{HO_SO.NGAY_GIAI_NGAN}}</w:t>
      </w:r>
    </w:p>
    <w:p>
      <w:r>
        <w:rPr>
          <w:b w:val="0"/>
          <w:i w:val="0"/>
        </w:rPr>
        <w:t>Tên tài khoản trích nợ: {{CONG_TY.TEN}}</w:t>
      </w:r>
    </w:p>
    <w:p>
      <w:r>
        <w:rPr>
          <w:b w:val="0"/>
          <w:i w:val="0"/>
        </w:rPr>
        <w:t>Số tài khoản trích nợ: {{CONG_TY.TK_USD}}</w:t>
      </w:r>
    </w:p>
    <w:p>
      <w:r>
        <w:rPr>
          <w:b w:val="0"/>
          <w:i w:val="0"/>
        </w:rPr>
        <w:t xml:space="preserve">Số tiền bằng số: </w:t>
      </w:r>
      <w:r>
        <w:rPr>
          <w:b/>
          <w:i w:val="0"/>
        </w:rPr>
        <w:t>{{CT.SO_TIEN}} USD</w:t>
      </w:r>
    </w:p>
    <w:p>
      <w:r>
        <w:rPr>
          <w:b w:val="0"/>
          <w:i w:val="0"/>
        </w:rPr>
        <w:t xml:space="preserve">Số tiền bằng chữ: </w:t>
      </w:r>
      <w:r>
        <w:rPr>
          <w:b w:val="0"/>
          <w:i/>
        </w:rPr>
        <w:t>{{CT.SO_TIEN_BANG_</w:t>
      </w:r>
      <w:r>
        <w:rPr>
          <w:b w:val="0"/>
          <w:i/>
        </w:rPr>
        <w:t>CHU}}</w:t>
      </w:r>
    </w:p>
    <w:p>
      <w:r>
        <w:rPr>
          <w:b w:val="0"/>
          <w:i w:val="0"/>
        </w:rPr>
        <w:t>Người hưởng: {{CT.TEN}}</w:t>
      </w:r>
    </w:p>
    <w:p>
      <w:r>
        <w:rPr>
          <w:b w:val="0"/>
          <w:i w:val="0"/>
        </w:rPr>
        <w:t>Số tài khoản: {{CT.SO_TK}}  Tại ngân hàng: {{CT.NGAN_HANG}}</w:t>
      </w:r>
    </w:p>
    <w:p>
      <w:r>
        <w:rPr>
          <w:b w:val="0"/>
          <w:i w:val="0"/>
        </w:rPr>
        <w:t>Nội dung: {{CT.NOI_DUNG}}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Kế toán trưởng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Chủ tài khoản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>UNC - {{HO_SO.MA}}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