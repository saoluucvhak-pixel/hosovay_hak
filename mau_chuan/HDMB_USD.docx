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0" w:after="40" w:line="259" w:lineRule="auto"/>
        <w:jc w:val="center"/>
      </w:pPr>
      <w:r>
        <w:rPr>
          <w:rFonts w:ascii="Times New Roman" w:hAnsi="Times New Roman" w:eastAsia="Times New Roman" w:cs="Times New Roman"/>
          <w:b/>
          <w:i w:val="0"/>
          <w:sz w:val="30"/>
        </w:rPr>
        <w:t>HỢP ĐỒNG MUA BÁN NGOẠI TỆ GIAO NGAY</w:t>
      </w:r>
    </w:p>
    <w:p>
      <w:pPr>
        <w:keepNext w:val="0"/>
        <w:keepLines/>
        <w:spacing w:before="0" w:after="40" w:line="259" w:lineRule="auto"/>
        <w:jc w:val="center"/>
      </w:pPr>
      <w:r>
        <w:rPr>
          <w:rFonts w:ascii="Times New Roman" w:hAnsi="Times New Roman" w:eastAsia="Times New Roman" w:cs="Times New Roman"/>
          <w:b w:val="0"/>
          <w:i/>
          <w:sz w:val="26"/>
        </w:rPr>
        <w:t>(Áp dụng giữa BIDV và Khách hàng đã ký Hợp đồng khung A01)</w:t>
      </w:r>
    </w:p>
    <w:p>
      <w:pPr>
        <w:keepNext w:val="0"/>
        <w:keepLines/>
        <w:spacing w:before="0" w:after="40" w:line="259" w:lineRule="auto"/>
        <w:jc w:val="center"/>
      </w:pPr>
      <w:r>
        <w:rPr>
          <w:rFonts w:ascii="Times New Roman" w:hAnsi="Times New Roman" w:eastAsia="Times New Roman" w:cs="Times New Roman"/>
          <w:b w:val="0"/>
          <w:i w:val="0"/>
          <w:sz w:val="26"/>
        </w:rPr>
        <w:t>Số: 01…..2026/BIDV-HAK</w:t>
      </w:r>
    </w:p>
    <w:p>
      <w:pPr>
        <w:keepNext w:val="0"/>
        <w:keepLines/>
        <w:spacing w:before="0" w:after="160" w:line="259" w:lineRule="auto"/>
        <w:jc w:val="center"/>
      </w:pPr>
      <w:r>
        <w:rPr>
          <w:rFonts w:ascii="Times New Roman" w:hAnsi="Times New Roman" w:eastAsia="Times New Roman" w:cs="Times New Roman"/>
          <w:b w:val="0"/>
          <w:i/>
          <w:sz w:val="26"/>
        </w:rPr>
        <w:t>Đà Nẵng, {{NGAY.GIAI_NGAN_DAY_DU}}</w:t>
      </w:r>
    </w:p>
    <w:p>
      <w:pPr>
        <w:keepNext w:val="0"/>
        <w:keepLines/>
        <w:spacing w:before="0" w:after="160" w:line="259" w:lineRule="auto"/>
        <w:jc w:val="both"/>
      </w:pPr>
      <w:r>
        <w:rPr>
          <w:rFonts w:ascii="Times New Roman" w:hAnsi="Times New Roman" w:eastAsia="Times New Roman" w:cs="Times New Roman"/>
          <w:b w:val="0"/>
          <w:i/>
          <w:sz w:val="26"/>
        </w:rPr>
        <w:t>Căn cứ Hợp đồng khung số {{HOP_DONG.HD_KHUNG_MBNT_SO}} ngày {{HOP_DONG.HD_KHUNG_MBNT_NGAY}} giữa {{HOP_DONG.TEN_NGAN_HANG}} – {{HOP_DONG.CHI_NHANH}} và {{CONG_TY.TEN}}.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6" w:type="dxa"/>
          <w:left w:w="102" w:type="dxa"/>
          <w:bottom w:w="56" w:type="dxa"/>
          <w:right w:w="102" w:type="dxa"/>
        </w:tblCellMar>
        <w:tblLayout w:type="fixed"/>
      </w:tblPr>
      <w:tblGrid>
        <w:gridCol w:w="4677"/>
        <w:gridCol w:w="4677"/>
      </w:tblGrid>
      <w:tr>
        <w:trPr>
          <w:cantSplit/>
        </w:trPr>
        <w:tc>
          <w:tcPr>
            <w:tcW w:type="dxa" w:w="4677"/>
            <w:vAlign w:val="top"/>
          </w:tcPr>
          <w:p>
            <w:pPr>
              <w:keepLines/>
              <w:spacing w:before="0" w:after="60" w:line="240" w:lineRule="auto"/>
              <w:jc w:val="left"/>
            </w:pPr>
            <w:r>
              <w:rPr>
                <w:rFonts w:ascii="Times New Roman" w:hAnsi="Times New Roman" w:eastAsia="Times New Roman" w:cs="Times New Roman"/>
                <w:b/>
                <w:i w:val="0"/>
                <w:sz w:val="26"/>
              </w:rPr>
              <w:t>BÊN A: NGÂN HÀNG TMCP ĐẦU TƯ VÀ PHÁT TRIỂN VIỆT NAM</w:t>
            </w:r>
          </w:p>
          <w:p>
            <w:pPr>
              <w:keepLines/>
              <w:spacing w:before="0" w:after="60" w:line="240" w:lineRule="auto"/>
              <w:jc w:val="left"/>
            </w:pPr>
            <w:r>
              <w:rPr>
                <w:rFonts w:ascii="Times New Roman" w:hAnsi="Times New Roman" w:eastAsia="Times New Roman" w:cs="Times New Roman"/>
                <w:b w:val="0"/>
                <w:i w:val="0"/>
                <w:sz w:val="26"/>
              </w:rPr>
              <w:t>{{HOP_DONG.CHI_NHANH}}</w:t>
            </w:r>
          </w:p>
          <w:p>
            <w:pPr>
              <w:keepLines/>
              <w:spacing w:before="0" w:after="60" w:line="240" w:lineRule="auto"/>
              <w:jc w:val="left"/>
            </w:pPr>
            <w:r>
              <w:rPr>
                <w:rFonts w:ascii="Times New Roman" w:hAnsi="Times New Roman" w:eastAsia="Times New Roman" w:cs="Times New Roman"/>
                <w:b w:val="0"/>
                <w:i w:val="0"/>
                <w:sz w:val="26"/>
              </w:rPr>
              <w:t>Địa chỉ: {{HOP_DONG.DIA_CHI_CHI_NHANH}}</w:t>
            </w:r>
          </w:p>
          <w:p>
            <w:pPr>
              <w:keepLines/>
              <w:spacing w:before="0" w:after="60" w:line="240" w:lineRule="auto"/>
              <w:jc w:val="left"/>
            </w:pPr>
            <w:r>
              <w:rPr>
                <w:rFonts w:ascii="Times New Roman" w:hAnsi="Times New Roman" w:eastAsia="Times New Roman" w:cs="Times New Roman"/>
                <w:b w:val="0"/>
                <w:i w:val="0"/>
                <w:sz w:val="26"/>
              </w:rPr>
              <w:t>Người đại diện: {{HOP_DONG.NGUOI_DAI_DIEN_NH}}</w:t>
            </w:r>
          </w:p>
          <w:p>
            <w:pPr>
              <w:keepLines/>
              <w:spacing w:before="0" w:after="60" w:line="240" w:lineRule="auto"/>
              <w:jc w:val="left"/>
            </w:pPr>
            <w:r>
              <w:rPr>
                <w:rFonts w:ascii="Times New Roman" w:hAnsi="Times New Roman" w:eastAsia="Times New Roman" w:cs="Times New Roman"/>
                <w:b w:val="0"/>
                <w:i w:val="0"/>
                <w:sz w:val="26"/>
              </w:rPr>
              <w:t>Chức vụ/Số CMT: {{HOP_DONG.CHUC_VU_NH}}</w:t>
            </w:r>
          </w:p>
          <w:p>
            <w:pPr>
              <w:keepLines/>
              <w:spacing w:before="0" w:after="60" w:line="240" w:lineRule="auto"/>
              <w:jc w:val="left"/>
            </w:pPr>
            <w:r>
              <w:rPr>
                <w:rFonts w:ascii="Times New Roman" w:hAnsi="Times New Roman" w:eastAsia="Times New Roman" w:cs="Times New Roman"/>
                <w:b w:val="0"/>
                <w:i w:val="0"/>
                <w:sz w:val="26"/>
              </w:rPr>
              <w:t>Giấy ủy quyền số: {{HOP_DONG.GIAY_UY_QUYEN_NH}}</w:t>
            </w:r>
          </w:p>
          <w:p>
            <w:pPr>
              <w:keepLines/>
              <w:spacing w:before="0" w:after="60" w:line="240" w:lineRule="auto"/>
              <w:jc w:val="left"/>
            </w:pPr>
            <w:r>
              <w:rPr>
                <w:rFonts w:ascii="Times New Roman" w:hAnsi="Times New Roman" w:eastAsia="Times New Roman" w:cs="Times New Roman"/>
                <w:b w:val="0"/>
                <w:i w:val="0"/>
                <w:sz w:val="26"/>
              </w:rPr>
              <w:t>Điện thoại: {{HOP_DONG.DIEN_THOAI_NH}}</w:t>
            </w:r>
          </w:p>
        </w:tc>
        <w:tc>
          <w:tcPr>
            <w:tcW w:type="dxa" w:w="4677"/>
            <w:vAlign w:val="top"/>
          </w:tcPr>
          <w:p>
            <w:pPr>
              <w:keepLines/>
              <w:spacing w:before="0" w:after="60" w:line="240" w:lineRule="auto"/>
              <w:jc w:val="left"/>
            </w:pPr>
            <w:r>
              <w:rPr>
                <w:rFonts w:ascii="Times New Roman" w:hAnsi="Times New Roman" w:eastAsia="Times New Roman" w:cs="Times New Roman"/>
                <w:b/>
                <w:i w:val="0"/>
                <w:sz w:val="26"/>
              </w:rPr>
              <w:t>BÊN B: {{CONG_TY.TEN}} (Khách hàng)</w:t>
            </w:r>
          </w:p>
          <w:p>
            <w:pPr>
              <w:keepLines/>
              <w:spacing w:before="0" w:after="60" w:line="240" w:lineRule="auto"/>
              <w:jc w:val="left"/>
            </w:pPr>
            <w:r>
              <w:rPr>
                <w:rFonts w:ascii="Times New Roman" w:hAnsi="Times New Roman" w:eastAsia="Times New Roman" w:cs="Times New Roman"/>
                <w:b w:val="0"/>
                <w:i w:val="0"/>
                <w:sz w:val="26"/>
              </w:rPr>
              <w:t>Địa chỉ: {{CONG_TY.DIA_CHI}}</w:t>
            </w:r>
          </w:p>
          <w:p>
            <w:pPr>
              <w:keepLines/>
              <w:spacing w:before="0" w:after="60" w:line="240" w:lineRule="auto"/>
              <w:jc w:val="left"/>
            </w:pPr>
            <w:r>
              <w:rPr>
                <w:rFonts w:ascii="Times New Roman" w:hAnsi="Times New Roman" w:eastAsia="Times New Roman" w:cs="Times New Roman"/>
                <w:b w:val="0"/>
                <w:i w:val="0"/>
                <w:sz w:val="26"/>
              </w:rPr>
              <w:t>Người đại diện: {{CONG_TY.NGUOI_DAI_DIEN}}</w:t>
            </w:r>
          </w:p>
          <w:p>
            <w:pPr>
              <w:keepLines/>
              <w:spacing w:before="0" w:after="60" w:line="240" w:lineRule="auto"/>
              <w:jc w:val="left"/>
            </w:pPr>
            <w:r>
              <w:rPr>
                <w:rFonts w:ascii="Times New Roman" w:hAnsi="Times New Roman" w:eastAsia="Times New Roman" w:cs="Times New Roman"/>
                <w:b w:val="0"/>
                <w:i w:val="0"/>
                <w:sz w:val="26"/>
              </w:rPr>
              <w:t>Chức vụ/Số CMT: {{CONG_TY.CHUC_VU}}</w:t>
            </w:r>
          </w:p>
          <w:p>
            <w:pPr>
              <w:keepLines/>
              <w:spacing w:before="0" w:after="60" w:line="240" w:lineRule="auto"/>
              <w:jc w:val="left"/>
            </w:pPr>
            <w:r>
              <w:rPr>
                <w:rFonts w:ascii="Times New Roman" w:hAnsi="Times New Roman" w:eastAsia="Times New Roman" w:cs="Times New Roman"/>
                <w:b w:val="0"/>
                <w:i w:val="0"/>
                <w:sz w:val="26"/>
              </w:rPr>
              <w:t>Điện thoại: {{CONG_TY.DIEN_THOAI}}</w:t>
            </w:r>
          </w:p>
        </w:tc>
      </w:tr>
    </w:tbl>
    <w:p>
      <w:pPr>
        <w:keepNext/>
        <w:keepLines/>
        <w:spacing w:before="240" w:after="80" w:line="259" w:lineRule="auto"/>
        <w:jc w:val="left"/>
      </w:pPr>
      <w:r>
        <w:rPr>
          <w:rFonts w:ascii="Times New Roman" w:hAnsi="Times New Roman" w:eastAsia="Times New Roman" w:cs="Times New Roman"/>
          <w:b/>
          <w:i/>
          <w:sz w:val="26"/>
        </w:rPr>
        <w:t>THÔNG TIN GIAO DỊCH:</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6" w:type="dxa"/>
          <w:left w:w="102" w:type="dxa"/>
          <w:bottom w:w="56" w:type="dxa"/>
          <w:right w:w="102" w:type="dxa"/>
        </w:tblCellMar>
        <w:tblLayout w:type="fixed"/>
      </w:tblPr>
      <w:tblGrid>
        <w:gridCol w:w="4677"/>
        <w:gridCol w:w="4677"/>
      </w:tblGrid>
      <w:tr>
        <w:trPr>
          <w:cantSplit/>
        </w:trPr>
        <w:tc>
          <w:tcPr>
            <w:tcW w:type="dxa" w:w="4677"/>
            <w:vAlign w:val="top"/>
          </w:tcPr>
          <w:p>
            <w:pPr>
              <w:keepLines/>
              <w:spacing w:before="0" w:after="60" w:line="240" w:lineRule="auto"/>
              <w:jc w:val="left"/>
            </w:pPr>
            <w:r>
              <w:rPr>
                <w:rFonts w:ascii="Times New Roman" w:hAnsi="Times New Roman" w:eastAsia="Times New Roman" w:cs="Times New Roman"/>
                <w:b w:val="0"/>
                <w:i w:val="0"/>
                <w:sz w:val="26"/>
              </w:rPr>
              <w:t>Chiều giao dịch của Khách hàng:</w:t>
            </w:r>
          </w:p>
          <w:p>
            <w:pPr>
              <w:keepLines/>
              <w:spacing w:before="0" w:after="60" w:line="240" w:lineRule="auto"/>
              <w:jc w:val="left"/>
            </w:pPr>
            <w:r>
              <w:rPr>
                <w:rFonts w:ascii="MS Gothic" w:hAnsi="MS Gothic" w:eastAsia="MS Gothic" w:cs="MS Gothic"/>
                <w:b w:val="0"/>
                <w:i w:val="0"/>
                <w:sz w:val="26"/>
              </w:rPr>
              <w:t>☐</w:t>
            </w:r>
            <w:r>
              <w:rPr>
                <w:rFonts w:ascii="Times New Roman" w:hAnsi="Times New Roman" w:eastAsia="Times New Roman" w:cs="Times New Roman"/>
                <w:b w:val="0"/>
                <w:i w:val="0"/>
                <w:sz w:val="26"/>
              </w:rPr>
              <w:t xml:space="preserve"> Mua            </w:t>
            </w:r>
            <w:r>
              <w:rPr>
                <w:rFonts w:ascii="MS Gothic" w:hAnsi="MS Gothic" w:eastAsia="MS Gothic" w:cs="MS Gothic"/>
                <w:b w:val="0"/>
                <w:i w:val="0"/>
                <w:sz w:val="26"/>
              </w:rPr>
              <w:t>☒</w:t>
            </w:r>
            <w:r>
              <w:rPr>
                <w:rFonts w:ascii="Times New Roman" w:hAnsi="Times New Roman" w:eastAsia="Times New Roman" w:cs="Times New Roman"/>
                <w:b w:val="0"/>
                <w:i w:val="0"/>
                <w:sz w:val="26"/>
              </w:rPr>
              <w:t xml:space="preserve"> Bán</w:t>
            </w:r>
          </w:p>
          <w:p>
            <w:pPr>
              <w:keepLines/>
              <w:spacing w:before="0" w:after="60" w:line="240" w:lineRule="auto"/>
              <w:jc w:val="left"/>
            </w:pPr>
            <w:r>
              <w:rPr>
                <w:rFonts w:ascii="Times New Roman" w:hAnsi="Times New Roman" w:eastAsia="Times New Roman" w:cs="Times New Roman"/>
                <w:b w:val="0"/>
                <w:i w:val="0"/>
                <w:sz w:val="26"/>
              </w:rPr>
              <w:t>Số tiền giao dịch: {{HO_SO.SO_TIEN_VN}} USD</w:t>
            </w:r>
          </w:p>
          <w:p>
            <w:pPr>
              <w:keepLines/>
              <w:spacing w:before="0" w:after="60" w:line="240" w:lineRule="auto"/>
              <w:jc w:val="left"/>
            </w:pPr>
            <w:r>
              <w:rPr>
                <w:rFonts w:ascii="Times New Roman" w:hAnsi="Times New Roman" w:eastAsia="Times New Roman" w:cs="Times New Roman"/>
                <w:b w:val="0"/>
                <w:i w:val="0"/>
                <w:sz w:val="26"/>
              </w:rPr>
              <w:t>Tỷ giá: {{HO_SO.TY_GIA}} USD/VND</w:t>
            </w:r>
          </w:p>
          <w:p>
            <w:pPr>
              <w:keepLines/>
              <w:spacing w:before="0" w:after="60" w:line="240" w:lineRule="auto"/>
              <w:jc w:val="left"/>
            </w:pPr>
            <w:r>
              <w:rPr>
                <w:rFonts w:ascii="Times New Roman" w:hAnsi="Times New Roman" w:eastAsia="Times New Roman" w:cs="Times New Roman"/>
                <w:b w:val="0"/>
                <w:i w:val="0"/>
                <w:sz w:val="26"/>
              </w:rPr>
              <w:t>Số tiền thanh toán: {{HO_SO.SO_TIEN_QUY_DOI_VN}} VND</w:t>
            </w:r>
          </w:p>
          <w:p>
            <w:pPr>
              <w:keepLines/>
              <w:spacing w:before="0" w:after="60" w:line="240" w:lineRule="auto"/>
              <w:jc w:val="left"/>
            </w:pPr>
            <w:r>
              <w:rPr>
                <w:rFonts w:ascii="Times New Roman" w:hAnsi="Times New Roman" w:eastAsia="Times New Roman" w:cs="Times New Roman"/>
                <w:b w:val="0"/>
                <w:i w:val="0"/>
                <w:sz w:val="26"/>
              </w:rPr>
              <w:t>Bằng chữ: {{HO_SO.SO_TIEN_QUY_DOI_BANG_CHU}}.</w:t>
            </w:r>
          </w:p>
          <w:p>
            <w:pPr>
              <w:keepLines/>
              <w:spacing w:before="0" w:after="60" w:line="240" w:lineRule="auto"/>
              <w:jc w:val="left"/>
            </w:pPr>
            <w:r>
              <w:rPr>
                <w:rFonts w:ascii="Times New Roman" w:hAnsi="Times New Roman" w:eastAsia="Times New Roman" w:cs="Times New Roman"/>
                <w:b w:val="0"/>
                <w:i w:val="0"/>
                <w:sz w:val="26"/>
              </w:rPr>
              <w:t>Ngày giao dịch: {{HO_SO.NGAY_GIAI_NGAN}}</w:t>
            </w:r>
          </w:p>
          <w:p>
            <w:pPr>
              <w:keepLines/>
              <w:spacing w:before="0" w:after="60" w:line="240" w:lineRule="auto"/>
              <w:jc w:val="left"/>
            </w:pPr>
            <w:r>
              <w:rPr>
                <w:rFonts w:ascii="Times New Roman" w:hAnsi="Times New Roman" w:eastAsia="Times New Roman" w:cs="Times New Roman"/>
                <w:b w:val="0"/>
                <w:i w:val="0"/>
                <w:sz w:val="26"/>
              </w:rPr>
              <w:t>Mục đích sử dụng ngoại tệ: {{HO_SO.MUC_DICH}}</w:t>
            </w:r>
          </w:p>
        </w:tc>
        <w:tc>
          <w:tcPr>
            <w:tcW w:type="dxa" w:w="4677"/>
            <w:vAlign w:val="top"/>
          </w:tcPr>
          <w:p>
            <w:pPr>
              <w:keepLines/>
              <w:spacing w:before="0" w:after="60" w:line="240" w:lineRule="auto"/>
              <w:jc w:val="left"/>
            </w:pPr>
            <w:r>
              <w:rPr>
                <w:rFonts w:ascii="Times New Roman" w:hAnsi="Times New Roman" w:eastAsia="Times New Roman" w:cs="Times New Roman"/>
                <w:b w:val="0"/>
                <w:i w:val="0"/>
                <w:sz w:val="26"/>
              </w:rPr>
              <w:t>Loại tiền giao dịch: USD</w:t>
            </w:r>
          </w:p>
          <w:p>
            <w:pPr>
              <w:keepLines/>
              <w:spacing w:before="0" w:after="60" w:line="240" w:lineRule="auto"/>
              <w:jc w:val="left"/>
            </w:pPr>
            <w:r>
              <w:rPr>
                <w:rFonts w:ascii="Times New Roman" w:hAnsi="Times New Roman" w:eastAsia="Times New Roman" w:cs="Times New Roman"/>
                <w:b w:val="0"/>
                <w:i w:val="0"/>
                <w:sz w:val="26"/>
              </w:rPr>
              <w:t>Loại tiền thanh toán: VND</w:t>
            </w:r>
          </w:p>
          <w:p>
            <w:pPr>
              <w:keepLines/>
              <w:spacing w:before="0" w:after="60" w:line="240" w:lineRule="auto"/>
              <w:jc w:val="left"/>
            </w:pPr>
            <w:r>
              <w:rPr>
                <w:rFonts w:ascii="Times New Roman" w:hAnsi="Times New Roman" w:eastAsia="Times New Roman" w:cs="Times New Roman"/>
                <w:b w:val="0"/>
                <w:i w:val="0"/>
                <w:sz w:val="26"/>
              </w:rPr>
              <w:t>Ngày thanh toán: {{HO_SO.NGAY_GIAI_NGAN}}</w:t>
            </w:r>
          </w:p>
        </w:tc>
      </w:tr>
    </w:tbl>
    <w:p>
      <w:pPr>
        <w:keepNext/>
        <w:keepLines/>
        <w:spacing w:before="240" w:after="80" w:line="259" w:lineRule="auto"/>
        <w:jc w:val="left"/>
      </w:pPr>
      <w:r>
        <w:rPr>
          <w:rFonts w:ascii="Times New Roman" w:hAnsi="Times New Roman" w:eastAsia="Times New Roman" w:cs="Times New Roman"/>
          <w:b/>
          <w:i/>
          <w:sz w:val="26"/>
        </w:rPr>
        <w:t>CHỈ DẪN THANH TOÁN: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6" w:type="dxa"/>
          <w:left w:w="102" w:type="dxa"/>
          <w:bottom w:w="56" w:type="dxa"/>
          <w:right w:w="102" w:type="dxa"/>
        </w:tblCellMar>
        <w:tblLayout w:type="fixed"/>
      </w:tblPr>
      <w:tblGrid>
        <w:gridCol w:w="4677"/>
        <w:gridCol w:w="4677"/>
      </w:tblGrid>
      <w:tr>
        <w:trPr>
          <w:cantSplit/>
        </w:trPr>
        <w:tc>
          <w:tcPr>
            <w:tcW w:type="dxa" w:w="4677"/>
            <w:vAlign w:val="top"/>
          </w:tcPr>
          <w:p>
            <w:pPr>
              <w:keepLines/>
              <w:spacing w:before="0" w:after="60" w:line="240" w:lineRule="auto"/>
              <w:jc w:val="left"/>
            </w:pPr>
            <w:r>
              <w:rPr>
                <w:rFonts w:ascii="Times New Roman" w:hAnsi="Times New Roman" w:eastAsia="Times New Roman" w:cs="Times New Roman"/>
                <w:b w:val="0"/>
                <w:i w:val="0"/>
                <w:sz w:val="26"/>
              </w:rPr>
              <w:t>- Chỉ dẫn thanh toán đồng USD (khách hàng bán):</w:t>
            </w:r>
          </w:p>
          <w:p>
            <w:pPr>
              <w:keepLines/>
              <w:spacing w:before="0" w:after="60" w:line="240" w:lineRule="auto"/>
              <w:jc w:val="left"/>
            </w:pPr>
            <w:r>
              <w:rPr>
                <w:rFonts w:ascii="MS Gothic" w:hAnsi="MS Gothic" w:eastAsia="MS Gothic" w:cs="MS Gothic"/>
                <w:b w:val="0"/>
                <w:i w:val="0"/>
                <w:sz w:val="26"/>
              </w:rPr>
              <w:t>☐</w:t>
            </w:r>
            <w:r>
              <w:rPr>
                <w:rFonts w:ascii="Times New Roman" w:hAnsi="Times New Roman" w:eastAsia="Times New Roman" w:cs="Times New Roman"/>
                <w:b w:val="0"/>
                <w:i w:val="0"/>
                <w:sz w:val="26"/>
              </w:rPr>
              <w:t xml:space="preserve"> Bên B ủy quyền vô điều kiện không hủy ngang cho bên A tự động trích nợ USD từ tài khoản tiền gửi thanh toán số {{CONG_TY.TAI_KHOAN_USD}} của bên B mở tại Bên A/BIDV chi nhánh Quảng Nam.</w:t>
            </w:r>
          </w:p>
          <w:p>
            <w:pPr>
              <w:keepLines/>
              <w:spacing w:before="0" w:after="60" w:line="240" w:lineRule="auto"/>
              <w:jc w:val="left"/>
            </w:pPr>
            <w:r>
              <w:rPr>
                <w:rFonts w:ascii="MS Gothic" w:hAnsi="MS Gothic" w:eastAsia="MS Gothic" w:cs="MS Gothic"/>
                <w:b w:val="0"/>
                <w:i w:val="0"/>
                <w:sz w:val="26"/>
              </w:rPr>
              <w:t>☐</w:t>
            </w:r>
            <w:r>
              <w:rPr>
                <w:rFonts w:ascii="Times New Roman" w:hAnsi="Times New Roman" w:eastAsia="Times New Roman" w:cs="Times New Roman"/>
                <w:b w:val="0"/>
                <w:i w:val="0"/>
                <w:sz w:val="26"/>
              </w:rPr>
              <w:t xml:space="preserve"> Bên A trích nợ tự động từ tài khoản tiền vay (số …………………………) của bên B (Nếu KH thanh toán bằng vốn vay).</w:t>
            </w:r>
          </w:p>
        </w:tc>
        <w:tc>
          <w:tcPr>
            <w:tcW w:type="dxa" w:w="4677"/>
            <w:vAlign w:val="top"/>
          </w:tcPr>
          <w:p>
            <w:pPr>
              <w:keepLines/>
              <w:spacing w:before="0" w:after="60" w:line="240" w:lineRule="auto"/>
              <w:jc w:val="left"/>
            </w:pPr>
            <w:r>
              <w:rPr>
                <w:rFonts w:ascii="Times New Roman" w:hAnsi="Times New Roman" w:eastAsia="Times New Roman" w:cs="Times New Roman"/>
                <w:b w:val="0"/>
                <w:i w:val="0"/>
                <w:sz w:val="26"/>
              </w:rPr>
              <w:t>- Chỉ dẫn thanh toán đồng VND (khách hàng mua):</w:t>
            </w:r>
          </w:p>
          <w:p>
            <w:pPr>
              <w:keepLines/>
              <w:spacing w:before="0" w:after="60" w:line="240" w:lineRule="auto"/>
              <w:jc w:val="left"/>
            </w:pPr>
            <w:r>
              <w:rPr>
                <w:rFonts w:ascii="MS Gothic" w:hAnsi="MS Gothic" w:eastAsia="MS Gothic" w:cs="MS Gothic"/>
                <w:b w:val="0"/>
                <w:i w:val="0"/>
                <w:sz w:val="26"/>
              </w:rPr>
              <w:t>☐</w:t>
            </w:r>
            <w:r>
              <w:rPr>
                <w:rFonts w:ascii="Times New Roman" w:hAnsi="Times New Roman" w:eastAsia="Times New Roman" w:cs="Times New Roman"/>
                <w:b w:val="0"/>
                <w:i w:val="0"/>
                <w:sz w:val="26"/>
              </w:rPr>
              <w:t xml:space="preserve"> Bên A chuyển tiền VND vào TK số {{CONG_TY.TAI_KHOAN_VND}} của bên B tại Bên A/BIDV chi nhánh Quảng Nam</w:t>
            </w:r>
          </w:p>
          <w:p>
            <w:pPr>
              <w:keepLines/>
              <w:spacing w:before="0" w:after="60" w:line="240" w:lineRule="auto"/>
              <w:jc w:val="left"/>
            </w:pPr>
            <w:r>
              <w:rPr>
                <w:rFonts w:ascii="MS Gothic" w:hAnsi="MS Gothic" w:eastAsia="MS Gothic" w:cs="MS Gothic"/>
                <w:b w:val="0"/>
                <w:i w:val="0"/>
                <w:sz w:val="26"/>
              </w:rPr>
              <w:t>☐</w:t>
            </w:r>
            <w:r>
              <w:rPr>
                <w:rFonts w:ascii="Times New Roman" w:hAnsi="Times New Roman" w:eastAsia="Times New Roman" w:cs="Times New Roman"/>
                <w:b w:val="0"/>
                <w:i w:val="0"/>
                <w:sz w:val="26"/>
              </w:rPr>
              <w:t xml:space="preserve"> Bên A chuyển tiền để thanh toán theo bảng kê tại Hợp đồng tín dụng cụ thể số {{HO_SO.SO_GIAY_NHAN_NO}} ngày {{HO_SO.NGAY_GIAI_NGAN}}.</w:t>
            </w:r>
          </w:p>
        </w:tc>
      </w:tr>
    </w:tbl>
    <w:p>
      <w:pPr>
        <w:keepNext/>
        <w:keepLines/>
        <w:spacing w:before="240" w:after="80" w:line="259" w:lineRule="auto"/>
        <w:jc w:val="left"/>
      </w:pPr>
      <w:r>
        <w:rPr>
          <w:rFonts w:ascii="Times New Roman" w:hAnsi="Times New Roman" w:eastAsia="Times New Roman" w:cs="Times New Roman"/>
          <w:b/>
          <w:i/>
          <w:sz w:val="26"/>
        </w:rPr>
        <w:t>HIỆU LỰC CỦA HỢP ĐỒNG</w:t>
      </w:r>
    </w:p>
    <w:p>
      <w:pPr>
        <w:keepNext w:val="0"/>
        <w:keepLines/>
        <w:spacing w:before="0" w:after="80" w:line="259" w:lineRule="auto"/>
        <w:ind w:left="0" w:firstLine="0"/>
        <w:jc w:val="both"/>
      </w:pPr>
      <w:r>
        <w:rPr>
          <w:rFonts w:ascii="Times New Roman" w:hAnsi="Times New Roman" w:eastAsia="Times New Roman" w:cs="Times New Roman"/>
          <w:b w:val="0"/>
          <w:i w:val="0"/>
          <w:sz w:val="26"/>
        </w:rPr>
        <w:t>1. Hợp đồng này là một phần không thể tách rời của Hợp đồng khung số {{HOP_DONG.HD_KHUNG_MBNT_SO}} ngày {{HOP_DONG.HD_KHUNG_MBNT_NGAY}} giữa {{HOP_DONG.TEN_NGAN_HANG}} – {{HOP_DONG.CHI_NHANH}} và {{CONG_TY.TEN}}.</w:t>
      </w:r>
    </w:p>
    <w:p>
      <w:pPr>
        <w:keepNext w:val="0"/>
        <w:keepLines/>
        <w:spacing w:before="0" w:after="80" w:line="259" w:lineRule="auto"/>
        <w:ind w:left="0" w:firstLine="0"/>
        <w:jc w:val="both"/>
      </w:pPr>
      <w:r>
        <w:rPr>
          <w:rFonts w:ascii="Times New Roman" w:hAnsi="Times New Roman" w:eastAsia="Times New Roman" w:cs="Times New Roman"/>
          <w:b w:val="0"/>
          <w:i w:val="0"/>
          <w:sz w:val="26"/>
        </w:rPr>
        <w:t>2. Hợp đồng này có hiệu lực kể từ ngày ký. Mọi điều chỉnh, bổ sung Hợp đồng này chỉ có hiệu lực khi được lập thành văn bản với chữ ký, xác nhận của hai bên và là bộ phận không thể tách rời của Hợp đồng này.</w:t>
      </w:r>
    </w:p>
    <w:p>
      <w:pPr>
        <w:keepNext w:val="0"/>
        <w:keepLines/>
        <w:spacing w:before="0" w:after="80" w:line="259" w:lineRule="auto"/>
        <w:ind w:left="0" w:firstLine="0"/>
        <w:jc w:val="both"/>
      </w:pPr>
      <w:r>
        <w:rPr>
          <w:rFonts w:ascii="Times New Roman" w:hAnsi="Times New Roman" w:eastAsia="Times New Roman" w:cs="Times New Roman"/>
          <w:b w:val="0"/>
          <w:i w:val="0"/>
          <w:sz w:val="26"/>
        </w:rPr>
        <w:t>3. Hợp đồng này được lập thành 02 bản bằng tiếng Việt, có giá trị pháp lý ngang nhau, mỗi Bên giữ 01 bản.</w:t>
      </w:r>
    </w:p>
    <w:p>
      <w:pPr>
        <w:keepNext w:val="0"/>
        <w:keepLines/>
        <w:spacing w:before="0" w:after="120" w:line="259" w:lineRule="auto"/>
        <w:jc w:val="left"/>
      </w:pPr>
    </w:p>
    <w:tbl>
      <w:tblPr>
        <w:tblW w:type="auto" w:w="0"/>
        <w:jc w:val="center"/>
        <w:tblLayout w:type="fixed"/>
        <w:tblLook w:firstColumn="1" w:firstRow="1" w:lastColumn="0" w:lastRow="0" w:noHBand="0" w:noVBand="1" w:val="04A0"/>
        <w:tblLayout w:type="fixed"/>
      </w:tblPr>
      <w:tblGrid>
        <w:gridCol w:w="4677"/>
        <w:gridCol w:w="4677"/>
      </w:tblGrid>
      <w:tr>
        <w:tc>
          <w:tcPr>
            <w:tcW w:type="dxa" w:w="4677"/>
          </w:tcPr>
          <w:p>
            <w:pPr>
              <w:keepNext/>
              <w:spacing w:after="40"/>
              <w:jc w:val="center"/>
            </w:pPr>
            <w:r>
              <w:rPr>
                <w:rFonts w:ascii="Times New Roman" w:hAnsi="Times New Roman" w:eastAsia="Times New Roman" w:cs="Times New Roman"/>
                <w:b/>
                <w:i w:val="0"/>
                <w:sz w:val="26"/>
              </w:rPr>
              <w:t>NGÂN HÀNG</w:t>
            </w:r>
          </w:p>
          <w:p>
            <w:pPr>
              <w:keepNext/>
              <w:spacing w:after="40"/>
              <w:jc w:val="center"/>
            </w:pPr>
            <w:r>
              <w:rPr>
                <w:rFonts w:ascii="Times New Roman" w:hAnsi="Times New Roman" w:eastAsia="Times New Roman" w:cs="Times New Roman"/>
                <w:b w:val="0"/>
                <w:i/>
                <w:sz w:val="26"/>
              </w:rPr>
              <w:t>(Ký, đóng dấu)</w:t>
            </w:r>
          </w:p>
          <w:p>
            <w:pPr>
              <w:keepNext/>
              <w:spacing w:after="40"/>
              <w:jc w:val="center"/>
            </w:pPr>
          </w:p>
          <w:p>
            <w:pPr>
              <w:keepNext/>
              <w:spacing w:after="40"/>
              <w:jc w:val="center"/>
            </w:pPr>
          </w:p>
          <w:p>
            <w:pPr>
              <w:keepNext/>
              <w:spacing w:after="40"/>
              <w:jc w:val="center"/>
            </w:pPr>
          </w:p>
          <w:p>
            <w:pPr>
              <w:keepNext/>
              <w:spacing w:after="40"/>
              <w:jc w:val="center"/>
            </w:pPr>
          </w:p>
          <w:p>
            <w:pPr>
              <w:keepNext/>
              <w:spacing w:after="40"/>
              <w:jc w:val="center"/>
            </w:pPr>
          </w:p>
        </w:tc>
        <w:tc>
          <w:tcPr>
            <w:tcW w:type="dxa" w:w="4677"/>
          </w:tcPr>
          <w:p>
            <w:pPr>
              <w:keepNext/>
              <w:spacing w:after="40"/>
              <w:jc w:val="center"/>
            </w:pPr>
            <w:r>
              <w:rPr>
                <w:rFonts w:ascii="Times New Roman" w:hAnsi="Times New Roman" w:eastAsia="Times New Roman" w:cs="Times New Roman"/>
                <w:b/>
                <w:i w:val="0"/>
                <w:sz w:val="26"/>
              </w:rPr>
              <w:t>KHÁCH HÀNG</w:t>
            </w:r>
          </w:p>
          <w:p>
            <w:pPr>
              <w:keepNext/>
              <w:spacing w:after="40"/>
              <w:jc w:val="center"/>
            </w:pPr>
            <w:r>
              <w:rPr>
                <w:rFonts w:ascii="Times New Roman" w:hAnsi="Times New Roman" w:eastAsia="Times New Roman" w:cs="Times New Roman"/>
                <w:b w:val="0"/>
                <w:i/>
                <w:sz w:val="26"/>
              </w:rPr>
              <w:t>(Ký, đóng dấu)</w:t>
            </w:r>
          </w:p>
          <w:p>
            <w:pPr>
              <w:keepNext/>
              <w:spacing w:after="40"/>
              <w:jc w:val="center"/>
            </w:pPr>
          </w:p>
          <w:p>
            <w:pPr>
              <w:keepNext/>
              <w:spacing w:after="40"/>
              <w:jc w:val="center"/>
            </w:pPr>
          </w:p>
          <w:p>
            <w:pPr>
              <w:keepNext/>
              <w:spacing w:after="40"/>
              <w:jc w:val="center"/>
            </w:pPr>
          </w:p>
          <w:p>
            <w:pPr>
              <w:keepNext/>
              <w:spacing w:after="40"/>
              <w:jc w:val="center"/>
            </w:pPr>
          </w:p>
          <w:p>
            <w:pPr>
              <w:keepNext/>
              <w:spacing w:after="40"/>
              <w:jc w:val="center"/>
            </w:pPr>
          </w:p>
          <w:p>
            <w:pPr>
              <w:keepNext/>
              <w:spacing w:after="40"/>
              <w:jc w:val="center"/>
            </w:pPr>
            <w:r>
              <w:rPr>
                <w:rFonts w:ascii="Times New Roman" w:hAnsi="Times New Roman" w:eastAsia="Times New Roman" w:cs="Times New Roman"/>
                <w:b/>
                <w:i w:val="0"/>
                <w:sz w:val="26"/>
              </w:rPr>
              <w:t>Kế toán trưởng</w:t>
            </w:r>
          </w:p>
        </w:tc>
      </w:tr>
    </w:tbl>
    <w:sectPr w:rsidR="00FC693F" w:rsidRPr="0006063C" w:rsidSect="00034616">
      <w:pgSz w:w="11906" w:h="16838"/>
      <w:pgMar w:top="907" w:right="1134"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mua bán ngoại tệ giao ngay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